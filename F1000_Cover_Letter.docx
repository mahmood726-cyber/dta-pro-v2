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DTA Meta-Analysis Pro v4.9.2: a browser-based software tool for diagnostic test accuracy evidence synthesis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DTA Meta-Analysis Pro v4.9.2: a browser-based software tool for diagnostic test accuracy evidence synthesis</w:t>
      </w:r>
    </w:p>
    <w:p>
      <w:r>
        <w:t>Dear Editors,</w:t>
      </w:r>
    </w:p>
    <w:p>
      <w:r>
        <w:t>Please consider our manuscript, "DTA Meta-Analysis Pro v4.9.2: a browser-based software tool for diagnostic test accuracy evidence synthesis",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Diagnostic test accuracy reviews require coherent handling of sensitivity, specificity, model assumptions, and visual interpretation. DTA Meta-Analysis Pro v4.9.2 was built to provide an integrated browser workflow for these needs.</w:t>
        <w:br/>
        <w:t>- Methods: The tool is implemented as a client-side HTML and JavaScript application with numerical and plotting dependencies loaded in the entry page. Core modules include data entry, model settings, SROC generation, forest plots, publication-bias assessment, sensitivity analyses, meta-regression, and report export.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DTA Meta-Analysis Pro v4.9.2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